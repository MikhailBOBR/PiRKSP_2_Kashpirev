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3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45420" w:rsidRPr="006E155E" w14:paraId="45C49407" w14:textId="77777777" w:rsidTr="00661850">
        <w:trPr>
          <w:cantSplit/>
          <w:trHeight w:val="180"/>
        </w:trPr>
        <w:tc>
          <w:tcPr>
            <w:tcW w:w="5000" w:type="pct"/>
            <w:hideMark/>
          </w:tcPr>
          <w:p w14:paraId="51BA7819" w14:textId="77777777"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bookmarkStart w:id="0" w:name="_Toc240142631"/>
            <w:r w:rsidRPr="006E155E">
              <w:rPr>
                <w:rFonts w:ascii="Liberation Serif" w:hAnsi="Liberation Serif"/>
                <w:noProof/>
                <w:sz w:val="24"/>
              </w:rPr>
              <w:drawing>
                <wp:inline distT="0" distB="0" distL="0" distR="0" wp14:anchorId="19D3DEA5" wp14:editId="7011198F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E3783" w14:textId="77777777"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r w:rsidRPr="005460ED">
              <w:rPr>
                <w:caps/>
                <w:szCs w:val="21"/>
              </w:rPr>
              <w:t>МИНОБРНАУКИ РОССИИ</w:t>
            </w:r>
          </w:p>
        </w:tc>
      </w:tr>
      <w:tr w:rsidR="00A45420" w:rsidRPr="006E155E" w14:paraId="67800F9F" w14:textId="77777777" w:rsidTr="00661850">
        <w:trPr>
          <w:cantSplit/>
          <w:trHeight w:val="1417"/>
        </w:trPr>
        <w:tc>
          <w:tcPr>
            <w:tcW w:w="5000" w:type="pct"/>
            <w:hideMark/>
          </w:tcPr>
          <w:p w14:paraId="216F98B3" w14:textId="77777777" w:rsidR="00A45420" w:rsidRPr="00A45420" w:rsidRDefault="00A45420" w:rsidP="008B6AEC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1"/>
                <w:szCs w:val="21"/>
                <w:lang w:val="ru-RU"/>
              </w:rPr>
            </w:pPr>
            <w:r w:rsidRPr="00A45420">
              <w:rPr>
                <w:rFonts w:ascii="Liberation Serif" w:hAnsi="Liberation Serif"/>
                <w:szCs w:val="21"/>
                <w:lang w:val="ru-RU"/>
              </w:rPr>
              <w:t>Федеральное государственное бюджетное образовательное учреждение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  <w:t>высшего образования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«МИРЭА </w:t>
            </w:r>
            <w:r w:rsidRPr="005460ED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</w:rPr>
              <w:sym w:font="Symbol" w:char="F02D"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 Российский технологический университет»</w:t>
            </w:r>
          </w:p>
          <w:p w14:paraId="5141E1CB" w14:textId="77777777" w:rsidR="00A45420" w:rsidRPr="006E155E" w:rsidRDefault="00A45420" w:rsidP="008B6AEC">
            <w:pPr>
              <w:ind w:firstLine="0"/>
              <w:jc w:val="center"/>
              <w:rPr>
                <w:sz w:val="24"/>
              </w:rPr>
            </w:pPr>
            <w:r w:rsidRPr="006E155E">
              <w:rPr>
                <w:b/>
                <w:snapToGrid w:val="0"/>
                <w:sz w:val="32"/>
                <w:szCs w:val="32"/>
              </w:rPr>
              <w:t>РТУ МИРЭА</w:t>
            </w:r>
            <w:r w:rsidRPr="006E155E">
              <w:rPr>
                <w:b/>
                <w:sz w:val="32"/>
                <w:szCs w:val="32"/>
              </w:rPr>
              <w:t xml:space="preserve"> </w:t>
            </w:r>
            <w:r w:rsidRPr="006E155E"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5B0E76F0" wp14:editId="54F5B5EB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5BCB2658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6E42FAA" w14:textId="77777777" w:rsidR="00A45420" w:rsidRPr="005460ED" w:rsidRDefault="00A45420" w:rsidP="008B6AEC">
      <w:pPr>
        <w:ind w:firstLine="0"/>
        <w:jc w:val="center"/>
        <w:rPr>
          <w:szCs w:val="44"/>
        </w:rPr>
      </w:pPr>
      <w:r w:rsidRPr="005460ED">
        <w:rPr>
          <w:b/>
          <w:szCs w:val="44"/>
        </w:rPr>
        <w:t>Институт информационных технологий (ИИТ)</w:t>
      </w:r>
    </w:p>
    <w:p w14:paraId="6B054B9F" w14:textId="77777777" w:rsidR="00A45420" w:rsidRPr="00356043" w:rsidRDefault="00A45420" w:rsidP="008B6AEC">
      <w:pPr>
        <w:ind w:firstLine="0"/>
        <w:jc w:val="center"/>
        <w:rPr>
          <w:szCs w:val="44"/>
          <w:lang w:val="ru-RU"/>
        </w:rPr>
      </w:pPr>
      <w:r w:rsidRPr="00356043">
        <w:rPr>
          <w:b/>
          <w:szCs w:val="44"/>
          <w:lang w:val="ru-RU"/>
        </w:rPr>
        <w:t xml:space="preserve">Кафедра </w:t>
      </w:r>
      <w:r w:rsidR="00356043">
        <w:rPr>
          <w:b/>
          <w:szCs w:val="44"/>
          <w:lang w:val="ru-RU"/>
        </w:rPr>
        <w:t>инструментального и прикладного программного обеспечения</w:t>
      </w:r>
    </w:p>
    <w:p w14:paraId="4532FBD0" w14:textId="77777777" w:rsidR="00A45420" w:rsidRPr="00356043" w:rsidRDefault="00A45420" w:rsidP="00A45420">
      <w:pPr>
        <w:jc w:val="center"/>
        <w:rPr>
          <w:b/>
          <w:sz w:val="24"/>
          <w:lang w:val="ru-RU"/>
        </w:rPr>
      </w:pPr>
    </w:p>
    <w:p w14:paraId="4FF32783" w14:textId="77777777" w:rsidR="00A45420" w:rsidRPr="00356043" w:rsidRDefault="00A45420" w:rsidP="00A45420">
      <w:pPr>
        <w:rPr>
          <w:b/>
          <w:sz w:val="24"/>
          <w:lang w:val="ru-RU"/>
        </w:rPr>
      </w:pPr>
    </w:p>
    <w:p w14:paraId="3E3FBB56" w14:textId="77777777" w:rsidR="00A45420" w:rsidRPr="00F7756C" w:rsidRDefault="00A45420" w:rsidP="003759BF">
      <w:pPr>
        <w:ind w:firstLine="0"/>
        <w:jc w:val="center"/>
        <w:rPr>
          <w:b/>
          <w:sz w:val="32"/>
          <w:szCs w:val="32"/>
          <w:lang w:val="ru-RU"/>
        </w:rPr>
      </w:pPr>
      <w:r w:rsidRPr="00F7756C">
        <w:rPr>
          <w:b/>
          <w:sz w:val="32"/>
          <w:szCs w:val="32"/>
          <w:lang w:val="ru-RU"/>
        </w:rPr>
        <w:t>ОТЧЕТ ПО ПРАКТИЧЕСКОЙ РАБОТЕ</w:t>
      </w:r>
    </w:p>
    <w:p w14:paraId="2E02978D" w14:textId="77777777" w:rsidR="00A45420" w:rsidRPr="00A45420" w:rsidRDefault="00A45420" w:rsidP="0097384F">
      <w:pPr>
        <w:ind w:firstLine="0"/>
        <w:jc w:val="center"/>
        <w:rPr>
          <w:b/>
          <w:sz w:val="24"/>
          <w:szCs w:val="40"/>
          <w:lang w:val="ru-RU"/>
        </w:rPr>
      </w:pPr>
      <w:r w:rsidRPr="00A45420">
        <w:rPr>
          <w:sz w:val="24"/>
          <w:szCs w:val="40"/>
          <w:lang w:val="ru-RU"/>
        </w:rPr>
        <w:t>по дисциплине «</w:t>
      </w:r>
      <w:r w:rsidRPr="00596CA7">
        <w:rPr>
          <w:sz w:val="24"/>
          <w:szCs w:val="40"/>
          <w:lang w:val="ru-RU"/>
        </w:rPr>
        <w:t>Проектирование и разработка клиент-серверных приложений</w:t>
      </w:r>
      <w:r w:rsidRPr="00A45420">
        <w:rPr>
          <w:sz w:val="24"/>
          <w:szCs w:val="40"/>
          <w:lang w:val="ru-RU"/>
        </w:rPr>
        <w:t>»</w:t>
      </w:r>
    </w:p>
    <w:p w14:paraId="347CD6BD" w14:textId="77777777" w:rsidR="00A45420" w:rsidRPr="00A45420" w:rsidRDefault="00A45420" w:rsidP="00A45420">
      <w:pPr>
        <w:jc w:val="center"/>
        <w:rPr>
          <w:szCs w:val="28"/>
          <w:lang w:val="ru-RU"/>
        </w:rPr>
      </w:pPr>
    </w:p>
    <w:p w14:paraId="3446D452" w14:textId="77777777" w:rsidR="00A45420" w:rsidRPr="00A45420" w:rsidRDefault="00A45420" w:rsidP="00A45420">
      <w:pPr>
        <w:jc w:val="center"/>
        <w:rPr>
          <w:szCs w:val="28"/>
          <w:lang w:val="ru-RU"/>
        </w:rPr>
      </w:pPr>
    </w:p>
    <w:p w14:paraId="1C4C2874" w14:textId="77777777" w:rsidR="00A45420" w:rsidRPr="00A45420" w:rsidRDefault="00A45420" w:rsidP="0097384F">
      <w:pPr>
        <w:pStyle w:val="aa"/>
        <w:spacing w:after="0"/>
        <w:ind w:firstLine="0"/>
        <w:jc w:val="center"/>
        <w:rPr>
          <w:rFonts w:ascii="Liberation Serif" w:hAnsi="Liberation Serif"/>
          <w:szCs w:val="32"/>
          <w:lang w:val="ru-RU"/>
        </w:rPr>
      </w:pPr>
      <w:r w:rsidRPr="00356043">
        <w:rPr>
          <w:szCs w:val="32"/>
          <w:lang w:val="ru-RU"/>
        </w:rPr>
        <w:t>Практическая работа № 2</w:t>
      </w:r>
      <w:r w:rsidRPr="00356043">
        <w:rPr>
          <w:szCs w:val="32"/>
          <w:lang w:val="ru-RU"/>
        </w:rPr>
        <w:br/>
        <w:t>Обработка файлов поставщиков средствами Java NIO</w:t>
      </w:r>
    </w:p>
    <w:tbl>
      <w:tblPr>
        <w:tblStyle w:val="1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A45420" w:rsidRPr="006E155E" w14:paraId="7F968AC3" w14:textId="77777777" w:rsidTr="00661850">
        <w:trPr>
          <w:gridAfter w:val="1"/>
          <w:wAfter w:w="1106" w:type="dxa"/>
        </w:trPr>
        <w:tc>
          <w:tcPr>
            <w:tcW w:w="2547" w:type="dxa"/>
          </w:tcPr>
          <w:p w14:paraId="30B8BBBD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Студент группы</w:t>
            </w:r>
          </w:p>
          <w:p w14:paraId="3A071415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3C9A3BFA" w14:textId="77777777" w:rsidR="00A45420" w:rsidRPr="003C4207" w:rsidRDefault="00A45420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ИКБО-11-23</w:t>
            </w:r>
            <w:r>
              <w:rPr>
                <w:rFonts w:ascii="Liberation Serif" w:hAnsi="Liberation Serif"/>
                <w:i/>
                <w:iCs/>
                <w:sz w:val="24"/>
              </w:rPr>
              <w:br/>
              <w:t>Кашпирев Михаил Дмитриевич</w:t>
            </w:r>
          </w:p>
        </w:tc>
        <w:tc>
          <w:tcPr>
            <w:tcW w:w="1666" w:type="dxa"/>
            <w:gridSpan w:val="2"/>
          </w:tcPr>
          <w:p w14:paraId="03FBB134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69C9C106" w14:textId="77777777"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7BFEF8AA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14:paraId="5D03461D" w14:textId="77777777" w:rsidTr="00661850">
        <w:trPr>
          <w:gridAfter w:val="1"/>
          <w:wAfter w:w="1106" w:type="dxa"/>
        </w:trPr>
        <w:tc>
          <w:tcPr>
            <w:tcW w:w="2547" w:type="dxa"/>
          </w:tcPr>
          <w:p w14:paraId="4D566887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Проверил</w:t>
            </w:r>
          </w:p>
          <w:p w14:paraId="06F4EF78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7D937BB2" w14:textId="77777777" w:rsidR="00A45420" w:rsidRPr="006E155E" w:rsidRDefault="006C401E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________________________</w:t>
            </w:r>
          </w:p>
          <w:p w14:paraId="1DFD6935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1666" w:type="dxa"/>
            <w:gridSpan w:val="2"/>
          </w:tcPr>
          <w:p w14:paraId="1DB9CE61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7C2F1495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3535A4EC" w14:textId="77777777"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6604B0E6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14:paraId="25DAC4D7" w14:textId="77777777" w:rsidTr="00661850">
        <w:tc>
          <w:tcPr>
            <w:tcW w:w="2547" w:type="dxa"/>
          </w:tcPr>
          <w:p w14:paraId="61A5A937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2B59854A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245B2759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58015567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________________________</w:t>
            </w:r>
          </w:p>
        </w:tc>
        <w:tc>
          <w:tcPr>
            <w:tcW w:w="1666" w:type="dxa"/>
            <w:gridSpan w:val="2"/>
          </w:tcPr>
          <w:p w14:paraId="4636229D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</w:tbl>
    <w:p w14:paraId="54BE43D8" w14:textId="77777777" w:rsidR="00A45420" w:rsidRPr="006E155E" w:rsidRDefault="00A45420" w:rsidP="00A45420">
      <w:pPr>
        <w:jc w:val="center"/>
        <w:rPr>
          <w:rFonts w:ascii="Liberation Serif" w:hAnsi="Liberation Serif"/>
          <w:sz w:val="24"/>
          <w:szCs w:val="28"/>
        </w:rPr>
      </w:pPr>
    </w:p>
    <w:p w14:paraId="223DAA36" w14:textId="77777777" w:rsidR="00A45420" w:rsidRPr="00A45420" w:rsidRDefault="00A45420" w:rsidP="0097384F">
      <w:pPr>
        <w:ind w:firstLine="0"/>
        <w:jc w:val="center"/>
        <w:rPr>
          <w:rFonts w:ascii="Liberation Serif" w:hAnsi="Liberation Serif"/>
          <w:sz w:val="24"/>
          <w:szCs w:val="28"/>
          <w:lang w:val="ru-RU"/>
        </w:rPr>
      </w:pPr>
      <w:r w:rsidRPr="006E155E">
        <w:rPr>
          <w:rFonts w:ascii="Liberation Serif" w:hAnsi="Liberation Serif"/>
          <w:sz w:val="24"/>
          <w:szCs w:val="28"/>
        </w:rPr>
        <w:t>Москва 202</w:t>
      </w:r>
      <w:r>
        <w:rPr>
          <w:rFonts w:ascii="Liberation Serif" w:hAnsi="Liberation Serif"/>
          <w:sz w:val="24"/>
          <w:szCs w:val="28"/>
        </w:rPr>
        <w:t>6</w:t>
      </w:r>
      <w:r w:rsidRPr="006E155E">
        <w:rPr>
          <w:rFonts w:ascii="Liberation Serif" w:hAnsi="Liberation Serif"/>
          <w:sz w:val="24"/>
          <w:szCs w:val="28"/>
        </w:rPr>
        <w:t xml:space="preserve"> г.</w:t>
      </w:r>
      <w:bookmarkEnd w:id="0"/>
    </w:p>
    <w:p w14:paraId="32B78CF2" w14:textId="77777777" w:rsidR="00E607CC" w:rsidRDefault="00643B31">
      <w:pPr>
        <w:pStyle w:val="affa"/>
      </w:pPr>
      <w:r>
        <w:lastRenderedPageBreak/>
        <w:t>СОДЕРЖАНИЕ</w:t>
      </w:r>
    </w:p>
    <w:p w14:paraId="1D6043E4" w14:textId="5EEDDF67" w:rsidR="00643B31" w:rsidRDefault="00643B3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034274" w:history="1">
        <w:r w:rsidRPr="000B5E63">
          <w:rPr>
            <w:rStyle w:val="aff8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1954B4" w14:textId="5282D54C" w:rsidR="00643B31" w:rsidRDefault="00643B3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275" w:history="1">
        <w:r w:rsidRPr="000B5E63">
          <w:rPr>
            <w:rStyle w:val="aff8"/>
            <w:rFonts w:eastAsiaTheme="majorEastAsia"/>
            <w:noProof/>
          </w:rPr>
          <w:t>1 Реализация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D32CD3" w14:textId="193FE6F6" w:rsidR="00643B31" w:rsidRDefault="00643B3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276" w:history="1">
        <w:r w:rsidRPr="000B5E63">
          <w:rPr>
            <w:rStyle w:val="aff8"/>
            <w:rFonts w:eastAsiaTheme="majorEastAsia"/>
            <w:noProof/>
          </w:rPr>
          <w:t>2 Запуск и проверка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6B4D4E" w14:textId="1FE3962D" w:rsidR="00643B31" w:rsidRDefault="00643B31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277" w:history="1">
        <w:r w:rsidRPr="000B5E63">
          <w:rPr>
            <w:rStyle w:val="aff8"/>
            <w:rFonts w:eastAsiaTheme="majorEastAsia"/>
            <w:noProof/>
          </w:rPr>
          <w:t>2.1 Результаты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817B15" w14:textId="1C7ECB5A" w:rsidR="00643B31" w:rsidRDefault="00643B3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278" w:history="1">
        <w:r w:rsidRPr="000B5E63">
          <w:rPr>
            <w:rStyle w:val="aff8"/>
            <w:rFonts w:eastAsiaTheme="majorEastAsia"/>
            <w:noProof/>
          </w:rPr>
          <w:t>3 Прохождение BootcampLabs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5BB4FD" w14:textId="47675215" w:rsidR="00643B31" w:rsidRDefault="00643B3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279" w:history="1">
        <w:r w:rsidRPr="000B5E63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A6E3A6" w14:textId="3D3B1804" w:rsidR="00E607CC" w:rsidRDefault="00643B31">
      <w:pPr>
        <w:ind w:firstLine="0"/>
      </w:pPr>
      <w:r>
        <w:fldChar w:fldCharType="end"/>
      </w:r>
    </w:p>
    <w:p w14:paraId="0B7838F1" w14:textId="77777777" w:rsidR="00E607CC" w:rsidRDefault="00643B31">
      <w:pPr>
        <w:pStyle w:val="1"/>
        <w:jc w:val="center"/>
      </w:pPr>
      <w:bookmarkStart w:id="1" w:name="_Toc242034274"/>
      <w:r>
        <w:lastRenderedPageBreak/>
        <w:t>ВВЕДЕНИЕ</w:t>
      </w:r>
      <w:bookmarkEnd w:id="1"/>
    </w:p>
    <w:p w14:paraId="1E2D1CAA" w14:textId="77777777" w:rsidR="00E607CC" w:rsidRDefault="00643B31">
      <w:pPr>
        <w:pStyle w:val="aff9"/>
      </w:pPr>
      <w:r>
        <w:t xml:space="preserve">В работе </w:t>
      </w:r>
      <w:r>
        <w:t>рассматривается обработка файлов поставщиков средствами Java NIO. Практическая часть связана с моделью поставщиков, заказов и доставки из личного курса BootcampLabs. Отчёт содержит описание программы и результаты фактической проверки. Исходный код, команды</w:t>
      </w:r>
      <w:r>
        <w:t xml:space="preserve"> запуска и полные протоколы приложены к проекту.</w:t>
      </w:r>
    </w:p>
    <w:p w14:paraId="43B1788E" w14:textId="77777777" w:rsidR="00E607CC" w:rsidRDefault="00643B31">
      <w:pPr>
        <w:pStyle w:val="aff9"/>
      </w:pPr>
      <w:r>
        <w:t>Цель работы — разработать приложение, которое обнаруживает входные файлы, читает данные поставщиков, вычисляет SHA256 и переносит обработанные файлы в отдельный каталог.</w:t>
      </w:r>
    </w:p>
    <w:p w14:paraId="0A6AAE6A" w14:textId="77777777" w:rsidR="00E607CC" w:rsidRDefault="00643B31">
      <w:pPr>
        <w:pStyle w:val="aff9"/>
      </w:pPr>
      <w:r>
        <w:t>Результат работы: Реализована последо</w:t>
      </w:r>
      <w:r>
        <w:t>вательность появления файла, обнаружения, чтения, обработки, вычисления SHA256 и перемещения в processed. Событие нового файла подтверждено фактическим протоколом запуска.</w:t>
      </w:r>
    </w:p>
    <w:p w14:paraId="39B1CF48" w14:textId="77777777" w:rsidR="00E607CC" w:rsidRDefault="00643B31">
      <w:pPr>
        <w:pStyle w:val="1"/>
      </w:pPr>
      <w:bookmarkStart w:id="2" w:name="_Toc242034275"/>
      <w:r>
        <w:lastRenderedPageBreak/>
        <w:t>1 Реализация приложения</w:t>
      </w:r>
      <w:bookmarkEnd w:id="2"/>
    </w:p>
    <w:p w14:paraId="7569CE87" w14:textId="77777777" w:rsidR="00E607CC" w:rsidRDefault="00643B31">
      <w:pPr>
        <w:pStyle w:val="aff9"/>
      </w:pPr>
      <w:r>
        <w:t>В проекте используется Java 21. Три исходных CSV находятся в</w:t>
      </w:r>
      <w:r>
        <w:t xml:space="preserve"> samples. Поля supplierId, supplierName, product, price и quantity разделены точкой с запятой; кодировка UTF8. Для расчётов стоимости используется BigDecimal.</w:t>
      </w:r>
    </w:p>
    <w:p w14:paraId="7724F4EB" w14:textId="77777777" w:rsidR="00E607CC" w:rsidRDefault="00643B31">
      <w:pPr>
        <w:pStyle w:val="aff9"/>
      </w:pPr>
      <w:r>
        <w:t xml:space="preserve">SupplierExchange проверяет наличие рабочего каталога через Path и Files, создаёт </w:t>
      </w:r>
      <w:r>
        <w:t>incoming, processed и rejected, выводит имя, размер и время изменения файлов. Поиск входных файлов ограничен расширением csv.</w:t>
      </w:r>
    </w:p>
    <w:p w14:paraId="5FD4E084" w14:textId="77777777" w:rsidR="00E607CC" w:rsidRDefault="00643B31">
      <w:pPr>
        <w:pStyle w:val="aff9"/>
      </w:pPr>
      <w:r>
        <w:t>Первый файл читается через FileChannel и ByteBuffer размером 1024 байта, остальные через Files.readAllLines. Записи с нулевым коли</w:t>
      </w:r>
      <w:r>
        <w:t>чеством не увеличивают стоимость доступных товаров. После проверки данных приложение выводит суммы по поставщикам, вычисляет SHA256 и перемещает файл в processed.</w:t>
      </w:r>
    </w:p>
    <w:p w14:paraId="04B61F9E" w14:textId="77777777" w:rsidR="00E607CC" w:rsidRDefault="00643B31">
      <w:pPr>
        <w:pStyle w:val="aff9"/>
      </w:pPr>
      <w:r>
        <w:t>WatchService наблюдает за ENTRY_CREATE и ENTRY_MODIFY. Приложение дожидается стабильного разм</w:t>
      </w:r>
      <w:r>
        <w:t>ера файла перед чтением; при переполнении очереди выполняет повторный просмотр каталога. Демонстрационный файл публикуется через переименование временного файла. Совпадение имён обрабатывается добавлением уникального префикса.</w:t>
      </w:r>
    </w:p>
    <w:p w14:paraId="59E7A6F2" w14:textId="77777777" w:rsidR="00E607CC" w:rsidRDefault="00643B31">
      <w:pPr>
        <w:pStyle w:val="1"/>
      </w:pPr>
      <w:bookmarkStart w:id="3" w:name="_Toc242034276"/>
      <w:r>
        <w:lastRenderedPageBreak/>
        <w:t>2 Запуск и проверка</w:t>
      </w:r>
      <w:bookmarkEnd w:id="3"/>
    </w:p>
    <w:p w14:paraId="26FC74BF" w14:textId="77777777" w:rsidR="00E607CC" w:rsidRDefault="00643B31">
      <w:pPr>
        <w:pStyle w:val="aff9"/>
        <w:spacing w:before="120" w:after="240" w:line="240" w:lineRule="auto"/>
        <w:ind w:firstLine="0"/>
        <w:jc w:val="left"/>
      </w:pPr>
      <w:r>
        <w:rPr>
          <w:rFonts w:ascii="Consolas" w:hAnsi="Consolas"/>
          <w:sz w:val="22"/>
        </w:rPr>
        <w:t xml:space="preserve">java </w:t>
      </w:r>
      <w:r>
        <w:rPr>
          <w:rFonts w:ascii="Consolas" w:hAnsi="Consolas"/>
          <w:sz w:val="22"/>
        </w:rPr>
        <w:t>-Dfile.encoding=UTF-8 -cp target/classes ru.kashpirev.SupplierExchange --demo</w:t>
      </w:r>
    </w:p>
    <w:p w14:paraId="3E178D44" w14:textId="77777777" w:rsidR="00E607CC" w:rsidRDefault="00643B31">
      <w:pPr>
        <w:pStyle w:val="aff9"/>
      </w:pPr>
      <w:r>
        <w:t xml:space="preserve">Команды выполняются из папки соответствующей практики. Для №2 и №3 требуется Java 21; скомпилированные классы и зависимости приложены. Для контейнерных проектов требуется Docker </w:t>
      </w:r>
      <w:r>
        <w:t>Desktop. Dockerfile использует готовые файлы сборки; пересборка исходного кода выполняется Maven или через Dockerfile.source.</w:t>
      </w:r>
    </w:p>
    <w:p w14:paraId="2893474A" w14:textId="77777777" w:rsidR="00E607CC" w:rsidRDefault="00643B31">
      <w:pPr>
        <w:pStyle w:val="aff9"/>
      </w:pPr>
      <w:r>
        <w:t>Обработаны три исходных файла: 103, 110 и 112 байт. Суммарная стоимость доступных товаров составила 63 200, 116 400 и 265 000 рубл</w:t>
      </w:r>
      <w:r>
        <w:t>ей. Затем WatchService обнаружил supply-live.csv размером 73 байта и обработал стоимость 24 500 рублей без перезапуска.</w:t>
      </w:r>
    </w:p>
    <w:p w14:paraId="3522B6B4" w14:textId="77777777" w:rsidR="00E607CC" w:rsidRDefault="00643B31">
      <w:pPr>
        <w:pStyle w:val="aff9"/>
      </w:pPr>
      <w:r>
        <w:t>Проверка выполнена 4 октября 2026 года. Рисунки ниже являются снимками окна просмотра сохранённых фактических логов. Полный вывод находи</w:t>
      </w:r>
      <w:r>
        <w:t>тся в run.log. Исходные снимки высокого разрешения находятся в screenshots.</w:t>
      </w:r>
    </w:p>
    <w:p w14:paraId="0FC7E28C" w14:textId="77777777" w:rsidR="00E607CC" w:rsidRDefault="00643B31">
      <w:pPr>
        <w:pStyle w:val="21"/>
        <w:pageBreakBefore/>
      </w:pPr>
      <w:bookmarkStart w:id="4" w:name="_Toc242034277"/>
      <w:r>
        <w:lastRenderedPageBreak/>
        <w:t>2.1 Результаты выполнения</w:t>
      </w:r>
      <w:bookmarkEnd w:id="4"/>
    </w:p>
    <w:p w14:paraId="024ACF75" w14:textId="77777777" w:rsidR="00E607CC" w:rsidRDefault="00643B31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150E550" wp14:editId="477A3250">
            <wp:extent cx="5940000" cy="3940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process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70A2" w14:textId="77777777" w:rsidR="00E607CC" w:rsidRDefault="00643B31">
      <w:pPr>
        <w:pStyle w:val="affc"/>
      </w:pPr>
      <w:r>
        <w:t>Рисунок 1 — Чтение файлов и SHA256</w:t>
      </w:r>
    </w:p>
    <w:p w14:paraId="6ABEA203" w14:textId="77777777" w:rsidR="00E607CC" w:rsidRDefault="00643B31">
      <w:pPr>
        <w:pStyle w:val="aff9"/>
      </w:pPr>
      <w:r>
        <w:t>Видны метаданные трёх файлов, FileChannel и контрольные суммы SHA256.</w:t>
      </w:r>
    </w:p>
    <w:p w14:paraId="2E5A2F8A" w14:textId="77777777" w:rsidR="00E607CC" w:rsidRDefault="00643B31">
      <w:r>
        <w:br w:type="page"/>
      </w:r>
    </w:p>
    <w:p w14:paraId="54DE7F3F" w14:textId="77777777" w:rsidR="00E607CC" w:rsidRDefault="00643B31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5E8F178" wp14:editId="44844A3B">
            <wp:extent cx="5940000" cy="3940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watchserv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83FA" w14:textId="77777777" w:rsidR="00E607CC" w:rsidRDefault="00643B31">
      <w:pPr>
        <w:pStyle w:val="affc"/>
      </w:pPr>
      <w:r>
        <w:t>Рисунок 2 — Автоматическое поступление ново</w:t>
      </w:r>
      <w:r>
        <w:t>го файла</w:t>
      </w:r>
    </w:p>
    <w:p w14:paraId="6C0803D4" w14:textId="77777777" w:rsidR="00E607CC" w:rsidRDefault="00643B31">
      <w:pPr>
        <w:pStyle w:val="aff9"/>
      </w:pPr>
      <w:r>
        <w:t>WatchService обнаружил новый CSV, который был прочитан и обработан автоматически.</w:t>
      </w:r>
    </w:p>
    <w:p w14:paraId="0A87DF85" w14:textId="77777777" w:rsidR="00E607CC" w:rsidRDefault="00643B31">
      <w:pPr>
        <w:pStyle w:val="1"/>
      </w:pPr>
      <w:bookmarkStart w:id="5" w:name="_Toc242034278"/>
      <w:r>
        <w:lastRenderedPageBreak/>
        <w:t>3 Прохождение BootcampLabs</w:t>
      </w:r>
      <w:bookmarkEnd w:id="5"/>
    </w:p>
    <w:p w14:paraId="19969C67" w14:textId="77777777" w:rsidR="00E607CC" w:rsidRDefault="00643B31">
      <w:pPr>
        <w:pStyle w:val="aff9"/>
      </w:pPr>
      <w:r>
        <w:t>Связь с курсом: База данных АС Поставщиков. Общий прогресс личного курса составляет 100 процентов; соответствующие модули отмечены как зав</w:t>
      </w:r>
      <w:r>
        <w:t>ершённые. На страницах могут оставаться необязательные задания, которые не требуются для достигнутого уровня.</w:t>
      </w:r>
    </w:p>
    <w:p w14:paraId="41FADFE7" w14:textId="77777777" w:rsidR="00E607CC" w:rsidRDefault="00643B31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22097C5" wp14:editId="576B2E57">
            <wp:extent cx="5940000" cy="3015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cam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7B81" w14:textId="77777777" w:rsidR="00E607CC" w:rsidRDefault="00643B31">
      <w:pPr>
        <w:pStyle w:val="affc"/>
      </w:pPr>
      <w:r>
        <w:t>Рисунок 3 — Личный BootcampLabs</w:t>
      </w:r>
    </w:p>
    <w:p w14:paraId="6CCAF4DA" w14:textId="77777777" w:rsidR="00E607CC" w:rsidRDefault="00643B31">
      <w:pPr>
        <w:pStyle w:val="1"/>
        <w:jc w:val="center"/>
      </w:pPr>
      <w:bookmarkStart w:id="6" w:name="_Toc242034279"/>
      <w:r>
        <w:lastRenderedPageBreak/>
        <w:t>ЗАКЛЮЧЕНИЕ</w:t>
      </w:r>
      <w:bookmarkEnd w:id="6"/>
    </w:p>
    <w:p w14:paraId="41204C1A" w14:textId="77777777" w:rsidR="00E607CC" w:rsidRDefault="00643B31">
      <w:pPr>
        <w:pStyle w:val="aff9"/>
      </w:pPr>
      <w:r>
        <w:t>Реализована последовательность появления файла, обнаружения, чтения, обработки, вычисления SHA256 и п</w:t>
      </w:r>
      <w:r>
        <w:t>еремещения в processed. Событие нового файла подтверждено фактическим протоколом запуска.</w:t>
      </w:r>
    </w:p>
    <w:p w14:paraId="0F14537F" w14:textId="77777777" w:rsidR="00E607CC" w:rsidRDefault="00643B31">
      <w:pPr>
        <w:pStyle w:val="aff9"/>
      </w:pPr>
      <w:r>
        <w:t>Материалы проекта находятся в каталоге practice-02-nio. Исходники размещены в src или в каталогах отдельных сервисов; инструкции — в README.md. Отчёт относится к прил</w:t>
      </w:r>
      <w:r>
        <w:t>оженному архиву практики 2.</w:t>
      </w:r>
    </w:p>
    <w:sectPr w:rsidR="00E607CC" w:rsidSect="00034616">
      <w:footerReference w:type="default" r:id="rId1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5535A" w14:textId="77777777" w:rsidR="000B5A12" w:rsidRDefault="000B5A12">
      <w:pPr>
        <w:spacing w:line="240" w:lineRule="auto"/>
      </w:pPr>
      <w:r>
        <w:separator/>
      </w:r>
    </w:p>
  </w:endnote>
  <w:endnote w:type="continuationSeparator" w:id="0">
    <w:p w14:paraId="43E64F51" w14:textId="77777777" w:rsidR="000B5A12" w:rsidRDefault="000B5A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400EA" w14:textId="77777777" w:rsidR="004C21A8" w:rsidRDefault="00DB5BC1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DAE46" w14:textId="77777777" w:rsidR="000B5A12" w:rsidRDefault="000B5A12">
      <w:pPr>
        <w:spacing w:line="240" w:lineRule="auto"/>
      </w:pPr>
      <w:r>
        <w:separator/>
      </w:r>
    </w:p>
  </w:footnote>
  <w:footnote w:type="continuationSeparator" w:id="0">
    <w:p w14:paraId="41A02EFC" w14:textId="77777777" w:rsidR="000B5A12" w:rsidRDefault="000B5A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EF"/>
    <w:rsid w:val="00031BC1"/>
    <w:rsid w:val="00034616"/>
    <w:rsid w:val="00037D92"/>
    <w:rsid w:val="00047F40"/>
    <w:rsid w:val="0006063C"/>
    <w:rsid w:val="000B5A12"/>
    <w:rsid w:val="000D55B5"/>
    <w:rsid w:val="0014234A"/>
    <w:rsid w:val="0015074B"/>
    <w:rsid w:val="001A6A5B"/>
    <w:rsid w:val="001F50F1"/>
    <w:rsid w:val="001F6269"/>
    <w:rsid w:val="00225B4E"/>
    <w:rsid w:val="00237F59"/>
    <w:rsid w:val="00242D95"/>
    <w:rsid w:val="00260F7E"/>
    <w:rsid w:val="002670E3"/>
    <w:rsid w:val="0027507A"/>
    <w:rsid w:val="002922CC"/>
    <w:rsid w:val="0029639D"/>
    <w:rsid w:val="002B199D"/>
    <w:rsid w:val="002C1331"/>
    <w:rsid w:val="002C2370"/>
    <w:rsid w:val="00326F90"/>
    <w:rsid w:val="00330DBA"/>
    <w:rsid w:val="00356043"/>
    <w:rsid w:val="0035622E"/>
    <w:rsid w:val="00357483"/>
    <w:rsid w:val="003759BF"/>
    <w:rsid w:val="003B5464"/>
    <w:rsid w:val="003B57E5"/>
    <w:rsid w:val="003D3EAA"/>
    <w:rsid w:val="004022C0"/>
    <w:rsid w:val="004354C1"/>
    <w:rsid w:val="00441F02"/>
    <w:rsid w:val="004448CC"/>
    <w:rsid w:val="00455731"/>
    <w:rsid w:val="004B3056"/>
    <w:rsid w:val="004C21A8"/>
    <w:rsid w:val="004D012E"/>
    <w:rsid w:val="004E046B"/>
    <w:rsid w:val="004E2FD3"/>
    <w:rsid w:val="00550F98"/>
    <w:rsid w:val="00576423"/>
    <w:rsid w:val="0058576B"/>
    <w:rsid w:val="005876EA"/>
    <w:rsid w:val="00596CA7"/>
    <w:rsid w:val="005A4011"/>
    <w:rsid w:val="005C1CFA"/>
    <w:rsid w:val="005C5F8D"/>
    <w:rsid w:val="0061500B"/>
    <w:rsid w:val="00625CF1"/>
    <w:rsid w:val="00643B31"/>
    <w:rsid w:val="00672ECE"/>
    <w:rsid w:val="006877F4"/>
    <w:rsid w:val="00693DFD"/>
    <w:rsid w:val="00697F32"/>
    <w:rsid w:val="006C401E"/>
    <w:rsid w:val="006D76A0"/>
    <w:rsid w:val="006E511D"/>
    <w:rsid w:val="006E607B"/>
    <w:rsid w:val="007044B2"/>
    <w:rsid w:val="0071157C"/>
    <w:rsid w:val="00715359"/>
    <w:rsid w:val="0072102F"/>
    <w:rsid w:val="00737A5E"/>
    <w:rsid w:val="00744B9E"/>
    <w:rsid w:val="007764B7"/>
    <w:rsid w:val="007D301F"/>
    <w:rsid w:val="007D77B3"/>
    <w:rsid w:val="007E214E"/>
    <w:rsid w:val="007F1753"/>
    <w:rsid w:val="0081477A"/>
    <w:rsid w:val="00822E16"/>
    <w:rsid w:val="008276E8"/>
    <w:rsid w:val="00831081"/>
    <w:rsid w:val="008B6AEC"/>
    <w:rsid w:val="008C6EDD"/>
    <w:rsid w:val="009144AD"/>
    <w:rsid w:val="009217D9"/>
    <w:rsid w:val="0097384F"/>
    <w:rsid w:val="00974D01"/>
    <w:rsid w:val="0098798D"/>
    <w:rsid w:val="009A4AC5"/>
    <w:rsid w:val="009B233D"/>
    <w:rsid w:val="009C0405"/>
    <w:rsid w:val="009F291B"/>
    <w:rsid w:val="00A13741"/>
    <w:rsid w:val="00A45420"/>
    <w:rsid w:val="00A66170"/>
    <w:rsid w:val="00A82335"/>
    <w:rsid w:val="00A90A6D"/>
    <w:rsid w:val="00A9716A"/>
    <w:rsid w:val="00AA1D8D"/>
    <w:rsid w:val="00AA59E2"/>
    <w:rsid w:val="00B47730"/>
    <w:rsid w:val="00BA26D1"/>
    <w:rsid w:val="00C44174"/>
    <w:rsid w:val="00C64594"/>
    <w:rsid w:val="00CB0664"/>
    <w:rsid w:val="00CC42F7"/>
    <w:rsid w:val="00CD1094"/>
    <w:rsid w:val="00CD60B7"/>
    <w:rsid w:val="00CE64A4"/>
    <w:rsid w:val="00D23F0C"/>
    <w:rsid w:val="00D42247"/>
    <w:rsid w:val="00D83D1C"/>
    <w:rsid w:val="00D85BB8"/>
    <w:rsid w:val="00DA4BFD"/>
    <w:rsid w:val="00DB5BC1"/>
    <w:rsid w:val="00DE60B6"/>
    <w:rsid w:val="00E301FD"/>
    <w:rsid w:val="00E607CC"/>
    <w:rsid w:val="00E667CE"/>
    <w:rsid w:val="00E80E78"/>
    <w:rsid w:val="00E84793"/>
    <w:rsid w:val="00E858D1"/>
    <w:rsid w:val="00E90DFB"/>
    <w:rsid w:val="00EA6874"/>
    <w:rsid w:val="00EC1D8C"/>
    <w:rsid w:val="00EC6A58"/>
    <w:rsid w:val="00EF4D94"/>
    <w:rsid w:val="00F41B51"/>
    <w:rsid w:val="00F56572"/>
    <w:rsid w:val="00F72E15"/>
    <w:rsid w:val="00F7756C"/>
    <w:rsid w:val="00F92303"/>
    <w:rsid w:val="00FB09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E2166C"/>
  <w14:defaultImageDpi w14:val="300"/>
  <w15:docId w15:val="{FF083D23-551F-4809-B31C-0E29C7FD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rFonts w:cs="Times New Roman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cs="Times New Roman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top w:val="nil"/>
        <w:left w:val="nil"/>
        <w:bottom w:val="nil"/>
        <w:right w:val="nil"/>
        <w:between w:val="nil"/>
      </w:pBdr>
      <w:spacing w:after="300"/>
      <w:contextualSpacing/>
    </w:pPr>
    <w:rPr>
      <w:rFonts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8798D"/>
    <w:pPr>
      <w:ind w:firstLine="0"/>
      <w:jc w:val="left"/>
    </w:pPr>
    <w:rPr>
      <w:rFonts w:cs="Times New Roman"/>
      <w:color w:val="000000"/>
    </w:rPr>
  </w:style>
  <w:style w:type="paragraph" w:styleId="38">
    <w:name w:val="toc 3"/>
    <w:basedOn w:val="a1"/>
    <w:next w:val="a1"/>
    <w:autoRedefine/>
    <w:uiPriority w:val="39"/>
    <w:unhideWhenUsed/>
    <w:rsid w:val="0098798D"/>
    <w:pPr>
      <w:spacing w:after="100"/>
      <w:ind w:left="560"/>
    </w:pPr>
  </w:style>
  <w:style w:type="paragraph" w:styleId="2c">
    <w:name w:val="toc 2"/>
    <w:basedOn w:val="a1"/>
    <w:next w:val="a1"/>
    <w:autoRedefine/>
    <w:uiPriority w:val="39"/>
    <w:unhideWhenUsed/>
    <w:rsid w:val="0098798D"/>
    <w:pPr>
      <w:ind w:left="283" w:firstLine="0"/>
      <w:jc w:val="left"/>
    </w:pPr>
    <w:rPr>
      <w:rFonts w:cs="Times New Roman"/>
      <w:color w:val="000000"/>
    </w:rPr>
  </w:style>
  <w:style w:type="character" w:styleId="aff8">
    <w:name w:val="Hyperlink"/>
    <w:basedOn w:val="a2"/>
    <w:uiPriority w:val="99"/>
    <w:unhideWhenUsed/>
    <w:rsid w:val="0098798D"/>
    <w:rPr>
      <w:color w:val="0000FF" w:themeColor="hyperlink"/>
      <w:u w:val="single"/>
    </w:rPr>
  </w:style>
  <w:style w:type="table" w:customStyle="1" w:styleId="15">
    <w:name w:val="Сетка таблицы1"/>
    <w:basedOn w:val="a3"/>
    <w:next w:val="aff0"/>
    <w:uiPriority w:val="59"/>
    <w:rsid w:val="00A45420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ГОСТ Текст"/>
    <w:basedOn w:val="a1"/>
    <w:rPr>
      <w:rFonts w:cs="Times New Roman"/>
      <w:color w:val="000000"/>
    </w:rPr>
  </w:style>
  <w:style w:type="paragraph" w:customStyle="1" w:styleId="affa">
    <w:name w:val="ГОСТ Структурный элемент без оглавления"/>
    <w:basedOn w:val="a1"/>
    <w:pPr>
      <w:keepNext/>
      <w:pageBreakBefore/>
      <w:spacing w:after="240"/>
      <w:ind w:firstLine="0"/>
      <w:jc w:val="center"/>
    </w:pPr>
    <w:rPr>
      <w:rFonts w:cs="Times New Roman"/>
      <w:b/>
      <w:color w:val="000000"/>
      <w:sz w:val="32"/>
    </w:rPr>
  </w:style>
  <w:style w:type="paragraph" w:customStyle="1" w:styleId="affb">
    <w:name w:val="ГОСТ Рисунок"/>
    <w:basedOn w:val="a1"/>
    <w:pPr>
      <w:keepNext/>
      <w:spacing w:before="12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c">
    <w:name w:val="ГОСТ Подпись рисунка"/>
    <w:basedOn w:val="a1"/>
    <w:pPr>
      <w:spacing w:before="120" w:after="24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d">
    <w:name w:val="ГОСТ Название таблицы"/>
    <w:basedOn w:val="a1"/>
    <w:pPr>
      <w:keepNext/>
      <w:spacing w:before="24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e">
    <w:name w:val="ГОСТ Текст таблицы"/>
    <w:basedOn w:val="a1"/>
    <w:pPr>
      <w:spacing w:line="240" w:lineRule="auto"/>
      <w:ind w:firstLine="0"/>
      <w:jc w:val="left"/>
    </w:pPr>
    <w:rPr>
      <w:rFonts w:cs="Times New Roman"/>
      <w:color w:val="000000"/>
      <w:sz w:val="24"/>
    </w:rPr>
  </w:style>
  <w:style w:type="paragraph" w:customStyle="1" w:styleId="afff">
    <w:name w:val="ГОСТ Формула"/>
    <w:basedOn w:val="a1"/>
    <w:pPr>
      <w:spacing w:before="120" w:after="12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f0">
    <w:name w:val="ГОСТ Оглавление"/>
    <w:basedOn w:val="a1"/>
    <w:pPr>
      <w:ind w:firstLine="0"/>
      <w:jc w:val="left"/>
    </w:pPr>
    <w:rPr>
      <w:rFonts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2 Обработка файлов поставщиков средствами Java NIO</dc:title>
  <dc:subject/>
  <dc:creator>Кашпирев Михаил Дмитриевич</dc:creator>
  <cp:keywords/>
  <dc:description>generated by python-docx</dc:description>
  <cp:lastModifiedBy>Кашпирев Михаил</cp:lastModifiedBy>
  <cp:revision>108</cp:revision>
  <cp:lastPrinted>2026-09-12T19:11:00Z</cp:lastPrinted>
  <dcterms:created xsi:type="dcterms:W3CDTF">2013-12-23T23:15:00Z</dcterms:created>
  <dcterms:modified xsi:type="dcterms:W3CDTF">2026-10-04T16:24:00Z</dcterms:modified>
  <cp:category/>
</cp:coreProperties>
</file>